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{{name}}, welcome to {{company}}.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